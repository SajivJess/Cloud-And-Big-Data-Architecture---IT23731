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xmlns:wp14="http://schemas.microsoft.com/office/word/2010/wordml" w:rsidP="6BC12E0A" w14:paraId="7FA5ACBD" wp14:textId="71741C3F">
      <w:pPr>
        <w:spacing w:after="60"/>
        <w:jc w:val="center"/>
        <w:rPr>
          <w:rFonts w:ascii="Times New Roman" w:hAnsi="Times New Roman"/>
          <w:b w:val="1"/>
          <w:bCs w:val="1"/>
          <w:sz w:val="30"/>
          <w:szCs w:val="30"/>
        </w:rPr>
      </w:pPr>
    </w:p>
    <w:p xmlns:wp14="http://schemas.microsoft.com/office/word/2010/wordml" w:rsidP="6BC12E0A" w14:paraId="1816A83B" wp14:textId="50603EC7">
      <w:pPr>
        <w:pStyle w:val="Normal"/>
        <w:spacing w:after="60"/>
        <w:jc w:val="center"/>
      </w:pPr>
      <w:r w:rsidRPr="6BC12E0A" w:rsidR="6BC12E0A">
        <w:rPr>
          <w:rFonts w:ascii="Times New Roman" w:hAnsi="Times New Roman"/>
          <w:b w:val="1"/>
          <w:bCs w:val="1"/>
          <w:sz w:val="30"/>
          <w:szCs w:val="30"/>
        </w:rPr>
        <w:t>EXPERIMENT 7</w:t>
      </w:r>
    </w:p>
    <w:p xmlns:wp14="http://schemas.microsoft.com/office/word/2010/wordml" w14:paraId="438C40A0" wp14:textId="77777777">
      <w:pPr>
        <w:spacing w:after="60"/>
        <w:jc w:val="center"/>
      </w:pPr>
      <w:r>
        <w:rPr>
          <w:rFonts w:ascii="Times New Roman" w:hAnsi="Times New Roman"/>
          <w:b/>
          <w:sz w:val="26"/>
        </w:rPr>
        <w:t>Procedure to Transfer Files from One Virtual Machine to Another Virtual Machine</w:t>
      </w:r>
    </w:p>
    <w:p xmlns:wp14="http://schemas.microsoft.com/office/word/2010/wordml" w14:paraId="2FC8C62C" wp14:textId="77777777">
      <w:pPr>
        <w:spacing w:before="140" w:after="60"/>
      </w:pPr>
      <w:r>
        <w:rPr>
          <w:rFonts w:ascii="Times New Roman" w:hAnsi="Times New Roman"/>
          <w:b/>
          <w:sz w:val="28"/>
        </w:rPr>
        <w:t>Aim</w:t>
      </w:r>
    </w:p>
    <w:p xmlns:wp14="http://schemas.microsoft.com/office/word/2010/wordml" w14:paraId="151C44F3" wp14:textId="77777777">
      <w:pPr>
        <w:spacing w:after="60"/>
      </w:pPr>
      <w:r>
        <w:rPr>
          <w:rFonts w:ascii="Times New Roman" w:hAnsi="Times New Roman"/>
          <w:sz w:val="24"/>
        </w:rPr>
        <w:t>To transfer a file from one Ubuntu virtual environment (VM1) to another Ubuntu virtual environment (VM2) using the SCP (Secure Copy) command.</w:t>
      </w:r>
    </w:p>
    <w:p xmlns:wp14="http://schemas.microsoft.com/office/word/2010/wordml" w14:paraId="2ED361A8" wp14:textId="77777777">
      <w:pPr>
        <w:spacing w:before="140" w:after="60"/>
      </w:pPr>
      <w:r>
        <w:rPr>
          <w:rFonts w:ascii="Times New Roman" w:hAnsi="Times New Roman"/>
          <w:b/>
          <w:sz w:val="28"/>
        </w:rPr>
        <w:t>Prerequisites</w:t>
      </w:r>
    </w:p>
    <w:p xmlns:wp14="http://schemas.microsoft.com/office/word/2010/wordml" w14:paraId="752D64CE" wp14:textId="77777777">
      <w:pPr>
        <w:spacing w:after="60"/>
      </w:pPr>
      <w:r>
        <w:rPr>
          <w:rFonts w:ascii="Times New Roman" w:hAnsi="Times New Roman"/>
          <w:sz w:val="24"/>
        </w:rPr>
        <w:t>• Windows system with WSL 2 and Ubuntu installed.</w:t>
      </w:r>
    </w:p>
    <w:p xmlns:wp14="http://schemas.microsoft.com/office/word/2010/wordml" w14:paraId="0E33D190" wp14:textId="77777777">
      <w:pPr>
        <w:spacing w:after="60"/>
      </w:pPr>
      <w:r>
        <w:rPr>
          <w:rFonts w:ascii="Times New Roman" w:hAnsi="Times New Roman"/>
          <w:sz w:val="24"/>
        </w:rPr>
        <w:t>• Two Ubuntu instances: Ubuntu (VM1) and Ubuntu2 (VM2).</w:t>
      </w:r>
    </w:p>
    <w:p xmlns:wp14="http://schemas.microsoft.com/office/word/2010/wordml" w14:paraId="3C8C819F" wp14:textId="77777777">
      <w:pPr>
        <w:spacing w:after="60"/>
      </w:pPr>
      <w:r>
        <w:rPr>
          <w:rFonts w:ascii="Times New Roman" w:hAnsi="Times New Roman"/>
          <w:sz w:val="24"/>
        </w:rPr>
        <w:t>• OpenSSH Server installed and running on VM2.</w:t>
      </w:r>
    </w:p>
    <w:p xmlns:wp14="http://schemas.microsoft.com/office/word/2010/wordml" w14:paraId="6B5AB5D5" wp14:textId="77777777">
      <w:pPr>
        <w:spacing w:before="140" w:after="60"/>
      </w:pPr>
      <w:r>
        <w:rPr>
          <w:rFonts w:ascii="Times New Roman" w:hAnsi="Times New Roman"/>
          <w:b/>
          <w:sz w:val="28"/>
        </w:rPr>
        <w:t>Procedure</w:t>
      </w:r>
    </w:p>
    <w:p xmlns:wp14="http://schemas.microsoft.com/office/word/2010/wordml" w14:paraId="6DD6988D" wp14:textId="77777777">
      <w:pPr>
        <w:spacing w:before="40" w:after="20"/>
      </w:pPr>
      <w:r>
        <w:rPr>
          <w:rFonts w:ascii="Times New Roman" w:hAnsi="Times New Roman"/>
          <w:b/>
          <w:sz w:val="24"/>
        </w:rPr>
        <w:t>Step 1: Start Ubuntu1</w:t>
      </w:r>
    </w:p>
    <w:p xmlns:wp14="http://schemas.microsoft.com/office/word/2010/wordml" w14:paraId="48DC1670" wp14:textId="77777777">
      <w:pPr>
        <w:spacing w:after="40"/>
        <w:ind w:left="360"/>
      </w:pPr>
      <w:r>
        <w:rPr>
          <w:rFonts w:ascii="Times New Roman" w:hAnsi="Times New Roman"/>
          <w:sz w:val="22"/>
        </w:rPr>
        <w:t>Open Ubuntu1 from Windows CMD using: wsl -d Ubuntu</w:t>
      </w:r>
    </w:p>
    <w:p xmlns:wp14="http://schemas.microsoft.com/office/word/2010/wordml" w14:paraId="019518C8" wp14:textId="77777777">
      <w:pPr>
        <w:spacing w:before="40" w:after="20"/>
      </w:pPr>
      <w:r>
        <w:rPr>
          <w:rFonts w:ascii="Times New Roman" w:hAnsi="Times New Roman"/>
          <w:b/>
          <w:sz w:val="24"/>
        </w:rPr>
        <w:t>Step 2: Create a test file</w:t>
      </w:r>
    </w:p>
    <w:p xmlns:wp14="http://schemas.microsoft.com/office/word/2010/wordml" w14:paraId="3D97843D" wp14:textId="77777777">
      <w:pPr>
        <w:spacing w:after="40"/>
        <w:ind w:left="360"/>
      </w:pPr>
      <w:r>
        <w:rPr>
          <w:rFonts w:ascii="Times New Roman" w:hAnsi="Times New Roman"/>
          <w:sz w:val="22"/>
        </w:rPr>
        <w:t>echo "File transferred from VM1" &gt; vm1.txt</w:t>
      </w:r>
    </w:p>
    <w:p xmlns:wp14="http://schemas.microsoft.com/office/word/2010/wordml" w14:paraId="60FB73CA" wp14:textId="77777777">
      <w:pPr>
        <w:spacing w:before="40" w:after="20"/>
      </w:pPr>
      <w:r>
        <w:rPr>
          <w:rFonts w:ascii="Times New Roman" w:hAnsi="Times New Roman"/>
          <w:b/>
          <w:sz w:val="24"/>
        </w:rPr>
        <w:t>Step 3: Verify the file</w:t>
      </w:r>
    </w:p>
    <w:p xmlns:wp14="http://schemas.microsoft.com/office/word/2010/wordml" w14:paraId="08F5CBBF" wp14:textId="77777777">
      <w:pPr>
        <w:spacing w:after="40"/>
        <w:ind w:left="360"/>
      </w:pPr>
      <w:r>
        <w:rPr>
          <w:rFonts w:ascii="Times New Roman" w:hAnsi="Times New Roman"/>
          <w:sz w:val="22"/>
        </w:rPr>
        <w:t>cat vm1.txt</w:t>
      </w:r>
    </w:p>
    <w:p xmlns:wp14="http://schemas.microsoft.com/office/word/2010/wordml" w14:paraId="601F81DE" wp14:textId="77777777">
      <w:pPr>
        <w:spacing w:before="40" w:after="20"/>
      </w:pPr>
      <w:r>
        <w:rPr>
          <w:rFonts w:ascii="Times New Roman" w:hAnsi="Times New Roman"/>
          <w:b/>
          <w:sz w:val="24"/>
        </w:rPr>
        <w:t>Step 4: Start Ubuntu2</w:t>
      </w:r>
    </w:p>
    <w:p xmlns:wp14="http://schemas.microsoft.com/office/word/2010/wordml" w14:paraId="00A980BA" wp14:textId="77777777">
      <w:pPr>
        <w:spacing w:after="40"/>
        <w:ind w:left="360"/>
      </w:pPr>
      <w:r>
        <w:rPr>
          <w:rFonts w:ascii="Times New Roman" w:hAnsi="Times New Roman"/>
          <w:sz w:val="22"/>
        </w:rPr>
        <w:t>Open a separate Windows CMD window and run: wsl -d Ubuntu2</w:t>
      </w:r>
    </w:p>
    <w:p xmlns:wp14="http://schemas.microsoft.com/office/word/2010/wordml" w14:paraId="213AF423" wp14:textId="77777777">
      <w:pPr>
        <w:spacing w:before="40" w:after="20"/>
      </w:pPr>
      <w:r>
        <w:rPr>
          <w:rFonts w:ascii="Times New Roman" w:hAnsi="Times New Roman"/>
          <w:b/>
          <w:sz w:val="24"/>
        </w:rPr>
        <w:t>Step 5: Start SSH Server</w:t>
      </w:r>
    </w:p>
    <w:p xmlns:wp14="http://schemas.microsoft.com/office/word/2010/wordml" w14:paraId="47135825" wp14:textId="77777777">
      <w:pPr>
        <w:spacing w:after="40"/>
        <w:ind w:left="360"/>
      </w:pPr>
      <w:r>
        <w:rPr>
          <w:rFonts w:ascii="Times New Roman" w:hAnsi="Times New Roman"/>
          <w:sz w:val="22"/>
        </w:rPr>
        <w:t>In Ubuntu2, run: sudo service ssh start</w:t>
      </w:r>
    </w:p>
    <w:p xmlns:wp14="http://schemas.microsoft.com/office/word/2010/wordml" w14:paraId="5E5A7529" wp14:textId="77777777">
      <w:pPr>
        <w:spacing w:before="40" w:after="20"/>
      </w:pPr>
      <w:r>
        <w:rPr>
          <w:rFonts w:ascii="Times New Roman" w:hAnsi="Times New Roman"/>
          <w:b/>
          <w:sz w:val="24"/>
        </w:rPr>
        <w:t>Step 6: Check SSH status</w:t>
      </w:r>
    </w:p>
    <w:p xmlns:wp14="http://schemas.microsoft.com/office/word/2010/wordml" w14:paraId="54610735" wp14:textId="77777777">
      <w:pPr>
        <w:spacing w:after="40"/>
        <w:ind w:left="360"/>
      </w:pPr>
      <w:r>
        <w:rPr>
          <w:rFonts w:ascii="Times New Roman" w:hAnsi="Times New Roman"/>
          <w:sz w:val="22"/>
        </w:rPr>
        <w:t>Run: sudo service ssh status and confirm Active: active (running).</w:t>
      </w:r>
    </w:p>
    <w:p xmlns:wp14="http://schemas.microsoft.com/office/word/2010/wordml" w14:paraId="1CF3975E" wp14:textId="77777777">
      <w:pPr>
        <w:spacing w:before="40" w:after="20"/>
      </w:pPr>
      <w:r>
        <w:rPr>
          <w:rFonts w:ascii="Times New Roman" w:hAnsi="Times New Roman"/>
          <w:b/>
          <w:sz w:val="24"/>
        </w:rPr>
        <w:t>Step 7: Transfer the file</w:t>
      </w:r>
    </w:p>
    <w:p xmlns:wp14="http://schemas.microsoft.com/office/word/2010/wordml" w14:paraId="3F47DD66" wp14:textId="77777777">
      <w:pPr>
        <w:spacing w:after="40"/>
        <w:ind w:left="360"/>
      </w:pPr>
      <w:r>
        <w:rPr>
          <w:rFonts w:ascii="Times New Roman" w:hAnsi="Times New Roman"/>
          <w:sz w:val="22"/>
        </w:rPr>
        <w:t>In Ubuntu1, run: scp vm1.txt administrator@192.168.96.127:/home/administrator/</w:t>
      </w:r>
    </w:p>
    <w:p xmlns:wp14="http://schemas.microsoft.com/office/word/2010/wordml" w14:paraId="3FF49A80" wp14:textId="77777777">
      <w:pPr>
        <w:spacing w:before="40" w:after="20"/>
      </w:pPr>
      <w:r>
        <w:rPr>
          <w:rFonts w:ascii="Times New Roman" w:hAnsi="Times New Roman"/>
          <w:b/>
          <w:sz w:val="24"/>
        </w:rPr>
        <w:t>Step 8: Verify the file</w:t>
      </w:r>
    </w:p>
    <w:p xmlns:wp14="http://schemas.microsoft.com/office/word/2010/wordml" w14:paraId="5D9BA3AC" wp14:textId="77777777">
      <w:pPr>
        <w:spacing w:after="40"/>
        <w:ind w:left="360"/>
      </w:pPr>
      <w:r>
        <w:rPr>
          <w:rFonts w:ascii="Times New Roman" w:hAnsi="Times New Roman"/>
          <w:sz w:val="22"/>
        </w:rPr>
        <w:t>In Ubuntu2, run: cat /home/administrator/vm1.txt</w:t>
      </w:r>
    </w:p>
    <w:p xmlns:wp14="http://schemas.microsoft.com/office/word/2010/wordml" w14:paraId="3EDECE56" wp14:textId="77777777">
      <w:pPr>
        <w:spacing w:before="140" w:after="60"/>
      </w:pPr>
      <w:r>
        <w:rPr>
          <w:rFonts w:ascii="Times New Roman" w:hAnsi="Times New Roman"/>
          <w:b/>
          <w:sz w:val="28"/>
        </w:rPr>
        <w:t>Commands Used</w:t>
      </w:r>
    </w:p>
    <w:p xmlns:wp14="http://schemas.microsoft.com/office/word/2010/wordml" w14:paraId="2753F1A7" wp14:textId="77777777">
      <w:pPr>
        <w:spacing w:after="20"/>
        <w:ind w:left="432"/>
      </w:pPr>
      <w:r>
        <w:rPr>
          <w:rFonts w:ascii="Courier New" w:hAnsi="Courier New"/>
          <w:sz w:val="20"/>
        </w:rPr>
        <w:t>wsl -d Ubuntu</w:t>
      </w:r>
    </w:p>
    <w:p xmlns:wp14="http://schemas.microsoft.com/office/word/2010/wordml" w14:paraId="34B1C802" wp14:textId="77777777">
      <w:pPr>
        <w:spacing w:after="20"/>
        <w:ind w:left="432"/>
      </w:pPr>
      <w:r>
        <w:rPr>
          <w:rFonts w:ascii="Courier New" w:hAnsi="Courier New"/>
          <w:sz w:val="20"/>
        </w:rPr>
        <w:t>echo "File transferred from VM1" &gt; vm1.txt</w:t>
      </w:r>
    </w:p>
    <w:p xmlns:wp14="http://schemas.microsoft.com/office/word/2010/wordml" w14:paraId="229E0BAA" wp14:textId="77777777">
      <w:pPr>
        <w:spacing w:after="20"/>
        <w:ind w:left="432"/>
      </w:pPr>
      <w:r>
        <w:rPr>
          <w:rFonts w:ascii="Courier New" w:hAnsi="Courier New"/>
          <w:sz w:val="20"/>
        </w:rPr>
        <w:t>cat vm1.txt</w:t>
      </w:r>
    </w:p>
    <w:p xmlns:wp14="http://schemas.microsoft.com/office/word/2010/wordml" w14:paraId="2EB7442D" wp14:textId="77777777">
      <w:pPr>
        <w:spacing w:after="20"/>
        <w:ind w:left="432"/>
      </w:pPr>
      <w:r>
        <w:rPr>
          <w:rFonts w:ascii="Courier New" w:hAnsi="Courier New"/>
          <w:sz w:val="20"/>
        </w:rPr>
        <w:t>wsl -d Ubuntu2</w:t>
      </w:r>
    </w:p>
    <w:p xmlns:wp14="http://schemas.microsoft.com/office/word/2010/wordml" w14:paraId="19DE40F2" wp14:textId="77777777">
      <w:pPr>
        <w:spacing w:after="20"/>
        <w:ind w:left="432"/>
      </w:pPr>
      <w:r>
        <w:rPr>
          <w:rFonts w:ascii="Courier New" w:hAnsi="Courier New"/>
          <w:sz w:val="20"/>
        </w:rPr>
        <w:t>sudo service ssh start</w:t>
      </w:r>
    </w:p>
    <w:p xmlns:wp14="http://schemas.microsoft.com/office/word/2010/wordml" w14:paraId="453CD48C" wp14:textId="77777777">
      <w:pPr>
        <w:spacing w:after="20"/>
        <w:ind w:left="432"/>
      </w:pPr>
      <w:r>
        <w:rPr>
          <w:rFonts w:ascii="Courier New" w:hAnsi="Courier New"/>
          <w:sz w:val="20"/>
        </w:rPr>
        <w:t>sudo service ssh status</w:t>
      </w:r>
    </w:p>
    <w:p xmlns:wp14="http://schemas.microsoft.com/office/word/2010/wordml" w14:paraId="3C70F6CF" wp14:textId="77777777">
      <w:pPr>
        <w:spacing w:after="20"/>
        <w:ind w:left="432"/>
      </w:pPr>
      <w:r>
        <w:rPr>
          <w:rFonts w:ascii="Courier New" w:hAnsi="Courier New"/>
          <w:sz w:val="20"/>
        </w:rPr>
        <w:t>scp vm1.txt administrator@192.168.96.127:/home/administrator/</w:t>
      </w:r>
    </w:p>
    <w:p xmlns:wp14="http://schemas.microsoft.com/office/word/2010/wordml" w14:paraId="11683A1B" wp14:textId="77777777">
      <w:pPr>
        <w:spacing w:after="20"/>
        <w:ind w:left="432"/>
      </w:pPr>
      <w:r>
        <w:rPr>
          <w:rFonts w:ascii="Courier New" w:hAnsi="Courier New"/>
          <w:sz w:val="20"/>
        </w:rPr>
        <w:t>cat /home/administrator/vm1.txt</w:t>
      </w:r>
    </w:p>
    <w:p xmlns:wp14="http://schemas.microsoft.com/office/word/2010/wordml" w14:paraId="572E2AB2" wp14:textId="77777777">
      <w:pPr>
        <w:spacing w:before="140" w:after="60"/>
      </w:pPr>
      <w:r>
        <w:rPr>
          <w:rFonts w:ascii="Times New Roman" w:hAnsi="Times New Roman"/>
          <w:b/>
          <w:sz w:val="28"/>
        </w:rPr>
        <w:t>Output</w:t>
      </w:r>
    </w:p>
    <w:p xmlns:wp14="http://schemas.microsoft.com/office/word/2010/wordml" w14:paraId="2592FCD2" wp14:textId="77777777">
      <w:pPr>
        <w:spacing w:after="60"/>
      </w:pPr>
      <w:r>
        <w:rPr>
          <w:rFonts w:ascii="Times New Roman" w:hAnsi="Times New Roman"/>
          <w:sz w:val="24"/>
        </w:rPr>
        <w:t>The file vm1.txt was successfully transferred from Ubuntu VM1 to Ubuntu2 using SCP. The received file was verified in Ubuntu2 and displayed: "File transferred from VM1".</w:t>
      </w:r>
    </w:p>
    <w:p xmlns:wp14="http://schemas.microsoft.com/office/word/2010/wordml" w14:paraId="672A6659" wp14:textId="77777777"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BFABA2F" wp14:editId="7777777">
            <wp:extent cx="5669280" cy="2958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bdaf2e-7c53-46c2-8d88-74df1850cf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5886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25984A2" wp14:textId="77777777">
      <w:pPr>
        <w:jc w:val="center"/>
      </w:pPr>
      <w:r>
        <w:rPr>
          <w:rFonts w:ascii="Times New Roman" w:hAnsi="Times New Roman"/>
          <w:i/>
          <w:sz w:val="18"/>
        </w:rPr>
        <w:t>Figure 1: SSH server running successfully in Ubuntu2</w:t>
      </w:r>
    </w:p>
    <w:p xmlns:wp14="http://schemas.microsoft.com/office/word/2010/wordml" w14:paraId="0A37501D" wp14:textId="77777777"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2A22FAD6" wp14:editId="7777777">
            <wp:extent cx="5669280" cy="7177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274739-cf4a-4ff6-bbca-96e4d96c4e9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78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7B0AB8DF" wp14:textId="77777777">
      <w:pPr>
        <w:jc w:val="center"/>
      </w:pPr>
      <w:r>
        <w:rPr>
          <w:rFonts w:ascii="Times New Roman" w:hAnsi="Times New Roman"/>
          <w:i/>
          <w:sz w:val="18"/>
        </w:rPr>
        <w:t>Figure 2: SCP file transfer completed successfully</w:t>
      </w:r>
    </w:p>
    <w:p xmlns:wp14="http://schemas.microsoft.com/office/word/2010/wordml" w14:paraId="5DAB6C7B" wp14:textId="77777777"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7F22372" wp14:editId="7777777">
            <wp:extent cx="5669280" cy="11948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861ddd0-5e46-4251-bc4f-7d0d7e9b86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4887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9D6A59E" wp14:textId="77777777">
      <w:pPr>
        <w:jc w:val="center"/>
      </w:pPr>
      <w:r>
        <w:rPr>
          <w:rFonts w:ascii="Times New Roman" w:hAnsi="Times New Roman"/>
          <w:i/>
          <w:sz w:val="18"/>
        </w:rPr>
        <w:t>Figure 3: Transferred file verified in Ubuntu2</w:t>
      </w:r>
    </w:p>
    <w:p xmlns:wp14="http://schemas.microsoft.com/office/word/2010/wordml" w14:paraId="1C181D25" wp14:textId="77777777">
      <w:pPr>
        <w:spacing w:before="140" w:after="60"/>
      </w:pPr>
      <w:r>
        <w:rPr>
          <w:rFonts w:ascii="Times New Roman" w:hAnsi="Times New Roman"/>
          <w:b/>
          <w:sz w:val="28"/>
        </w:rPr>
        <w:t>Result</w:t>
      </w:r>
    </w:p>
    <w:p xmlns:wp14="http://schemas.microsoft.com/office/word/2010/wordml" w14:paraId="018E92DC" wp14:textId="77777777">
      <w:pPr>
        <w:spacing w:after="60"/>
      </w:pPr>
      <w:r>
        <w:rPr>
          <w:rFonts w:ascii="Times New Roman" w:hAnsi="Times New Roman"/>
          <w:sz w:val="24"/>
        </w:rPr>
        <w:t>Thus, the file vm1.txt was successfully transferred from one Ubuntu virtual environment (VM1) to another Ubuntu virtual environment (VM2) using the SCP command and the transferred file was verified successfully.</w:t>
      </w:r>
    </w:p>
    <w:sectPr w:rsidRPr="0006063C" w:rsidR="00FC693F" w:rsidSect="00034616">
      <w:pgSz w:w="12240" w:h="15840" w:orient="portrait"/>
      <w:pgMar w:top="864" w:right="1008" w:bottom="864" w:left="1008" w:header="720" w:footer="720" w:gutter="0"/>
      <w:cols w:space="720"/>
      <w:docGrid w:linePitch="360"/>
      <w:headerReference w:type="default" r:id="Red6be8ad53bd4b56"/>
      <w:footerReference w:type="default" r:id="R8a263ca6765046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:rsidTr="6BC12E0A" w14:paraId="0784528B">
      <w:trPr>
        <w:trHeight w:val="300"/>
      </w:trPr>
      <w:tc>
        <w:tcPr>
          <w:tcW w:w="3405" w:type="dxa"/>
          <w:tcMar/>
        </w:tcPr>
        <w:p w:rsidR="6BC12E0A" w:rsidP="6BC12E0A" w:rsidRDefault="6BC12E0A" w14:paraId="042CA7A0" w14:textId="3FF95CF1">
          <w:pPr>
            <w:pStyle w:val="Header"/>
            <w:bidi w:val="0"/>
            <w:ind w:left="-115"/>
            <w:jc w:val="left"/>
          </w:pPr>
        </w:p>
      </w:tc>
      <w:tc>
        <w:tcPr>
          <w:tcW w:w="3405" w:type="dxa"/>
          <w:tcMar/>
        </w:tcPr>
        <w:p w:rsidR="6BC12E0A" w:rsidP="6BC12E0A" w:rsidRDefault="6BC12E0A" w14:paraId="23B19B67" w14:textId="54B84B23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6BC12E0A" w:rsidP="6BC12E0A" w:rsidRDefault="6BC12E0A" w14:paraId="03B41139" w14:textId="29FD880D">
          <w:pPr>
            <w:pStyle w:val="Header"/>
            <w:bidi w:val="0"/>
            <w:ind w:right="-115"/>
            <w:jc w:val="right"/>
          </w:pPr>
        </w:p>
      </w:tc>
    </w:tr>
  </w:tbl>
  <w:p w:rsidR="6BC12E0A" w:rsidP="6BC12E0A" w:rsidRDefault="6BC12E0A" w14:paraId="0D9A6A01" w14:textId="661D39B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05"/>
      <w:gridCol w:w="3405"/>
      <w:gridCol w:w="3405"/>
    </w:tblGrid>
    <w:tr w:rsidR="6BC12E0A" w:rsidTr="6BC12E0A" w14:paraId="7BA6ACC6">
      <w:trPr>
        <w:trHeight w:val="300"/>
      </w:trPr>
      <w:tc>
        <w:tcPr>
          <w:tcW w:w="3405" w:type="dxa"/>
          <w:tcMar/>
        </w:tcPr>
        <w:p w:rsidR="6BC12E0A" w:rsidP="6BC12E0A" w:rsidRDefault="6BC12E0A" w14:paraId="18993657" w14:textId="74471ED9">
          <w:pPr>
            <w:pStyle w:val="Header"/>
            <w:bidi w:val="0"/>
            <w:ind w:left="-115"/>
            <w:jc w:val="left"/>
          </w:pPr>
          <w:r w:rsidR="6BC12E0A">
            <w:rPr/>
            <w:t>231501160</w:t>
          </w:r>
        </w:p>
        <w:p w:rsidR="6BC12E0A" w:rsidP="6BC12E0A" w:rsidRDefault="6BC12E0A" w14:paraId="6365DEB9" w14:textId="57152CB8">
          <w:pPr>
            <w:pStyle w:val="Header"/>
            <w:bidi w:val="0"/>
            <w:ind w:left="-115"/>
            <w:jc w:val="left"/>
          </w:pPr>
          <w:r w:rsidR="6BC12E0A">
            <w:rPr/>
            <w:t>Sri Balaji P</w:t>
          </w:r>
        </w:p>
      </w:tc>
      <w:tc>
        <w:tcPr>
          <w:tcW w:w="3405" w:type="dxa"/>
          <w:tcMar/>
        </w:tcPr>
        <w:p w:rsidR="6BC12E0A" w:rsidP="6BC12E0A" w:rsidRDefault="6BC12E0A" w14:paraId="50D71422" w14:textId="587B985B">
          <w:pPr>
            <w:pStyle w:val="Header"/>
            <w:bidi w:val="0"/>
            <w:jc w:val="center"/>
          </w:pPr>
        </w:p>
      </w:tc>
      <w:tc>
        <w:tcPr>
          <w:tcW w:w="3405" w:type="dxa"/>
          <w:tcMar/>
        </w:tcPr>
        <w:p w:rsidR="6BC12E0A" w:rsidP="6BC12E0A" w:rsidRDefault="6BC12E0A" w14:paraId="34E7A341" w14:textId="0AEA704B">
          <w:pPr>
            <w:pStyle w:val="Header"/>
            <w:bidi w:val="0"/>
            <w:ind w:right="-115"/>
            <w:jc w:val="right"/>
          </w:pPr>
        </w:p>
      </w:tc>
    </w:tr>
  </w:tbl>
  <w:p w:rsidR="6BC12E0A" w:rsidP="6BC12E0A" w:rsidRDefault="6BC12E0A" w14:paraId="1185F9B1" w14:textId="5944C645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C12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E5C8129-0AD4-4D96-992E-9513115A1F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header" Target="header.xml" Id="Red6be8ad53bd4b56" /><Relationship Type="http://schemas.openxmlformats.org/officeDocument/2006/relationships/footer" Target="footer.xml" Id="R8a263ca6765046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Sri Balaji</lastModifiedBy>
  <revision>2</revision>
  <dcterms:created xsi:type="dcterms:W3CDTF">2013-12-23T23:15:00.0000000Z</dcterms:created>
  <dcterms:modified xsi:type="dcterms:W3CDTF">2026-09-15T08:06:51.8137181Z</dcterms:modified>
  <category/>
</coreProperties>
</file>